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 w:line="259" w:lineRule="auto"/>
        <w:jc w:val="center"/>
      </w:pPr>
      <w:r>
        <w:rPr>
          <w:b/>
          <w:color w:val="000000"/>
          <w:sz w:val="40"/>
        </w:rPr>
        <w:t>Proyecto Web: Rostros de la Santidad Escolapia</w:t>
      </w:r>
    </w:p>
    <w:p>
      <w:pPr>
        <w:spacing w:after="120" w:line="259" w:lineRule="auto"/>
        <w:jc w:val="center"/>
      </w:pPr>
      <w:r>
        <w:rPr>
          <w:b/>
          <w:color w:val="000000"/>
          <w:sz w:val="32"/>
        </w:rPr>
        <w:t>Fase 1 - Planificación del contenido</w:t>
      </w:r>
    </w:p>
    <w:p>
      <w:pPr>
        <w:spacing w:after="120" w:line="259" w:lineRule="auto"/>
        <w:jc w:val="center"/>
      </w:pPr>
      <w:r>
        <w:rPr>
          <w:b/>
          <w:color w:val="000000"/>
          <w:sz w:val="36"/>
        </w:rPr>
        <w:t>Beato Alfredo Parte Sáiz</w:t>
      </w:r>
    </w:p>
    <w:p>
      <w:pPr>
        <w:spacing w:after="120" w:line="259" w:lineRule="auto"/>
        <w:jc w:val="center"/>
      </w:pPr>
      <w:r>
        <w:rPr>
          <w:color w:val="000000"/>
        </w:rPr>
        <w:t>Integrantes: Thiago Molina y Juani Ignacio Crivelli</w:t>
      </w:r>
    </w:p>
    <w:p>
      <w:pPr>
        <w:spacing w:after="120" w:line="259" w:lineRule="auto"/>
        <w:jc w:val="center"/>
      </w:pPr>
      <w:r>
        <w:rPr>
          <w:color w:val="000000"/>
        </w:rPr>
        <w:t>Curso: 3H</w:t>
      </w:r>
    </w:p>
    <w:p>
      <w:pPr>
        <w:spacing w:after="120" w:line="259" w:lineRule="auto"/>
        <w:jc w:val="center"/>
      </w:pPr>
      <w:r>
        <w:rPr>
          <w:color w:val="000000"/>
        </w:rPr>
        <w:t>Fecha: Jueves 17 de septiembre</w:t>
      </w:r>
    </w:p>
    <w:p>
      <w:pPr>
        <w:spacing w:after="120" w:line="259" w:lineRule="auto"/>
      </w:pPr>
      <w:r>
        <w:rPr>
          <w:color w:val="000000"/>
        </w:rPr>
        <w:br w:type="page"/>
      </w:r>
    </w:p>
    <w:p>
      <w:pPr>
        <w:pStyle w:val="Heading1"/>
        <w:spacing w:after="120" w:line="259" w:lineRule="auto"/>
      </w:pPr>
      <w:r>
        <w:rPr>
          <w:color w:val="000000"/>
        </w:rPr>
        <w:t>1. ¿Quién fue Alfredo Parte Sáiz?</w:t>
      </w:r>
    </w:p>
    <w:p>
      <w:pPr>
        <w:spacing w:after="120" w:line="259" w:lineRule="auto"/>
      </w:pPr>
      <w:r>
        <w:rPr>
          <w:b/>
          <w:color w:val="000000"/>
        </w:rPr>
        <w:t xml:space="preserve">Alfredo Parte Sáiz </w:t>
      </w:r>
      <w:r>
        <w:rPr>
          <w:color w:val="000000"/>
        </w:rPr>
        <w:t>fue un sacerdote escolapio español, nacido el 2 de junio de 1899 en Cilleruelo de Bricia, Burgos. Desde joven entró en las Escuelas Pías y dedicó gran parte de su vida a la educación. Tomó el hábito escolapio en 1915 y, después de su formación, fue ordenado sacerdote en 1928. Trabajó principalmente en el colegio de Villacarriedo, en Cantabria, donde fue docente, acompañó a los alumnos y también tuvo tareas de organización dentro del colegio.</w:t>
      </w:r>
    </w:p>
    <w:p>
      <w:pPr>
        <w:spacing w:after="120" w:line="259" w:lineRule="auto"/>
      </w:pPr>
      <w:r>
        <w:rPr>
          <w:color w:val="000000"/>
        </w:rPr>
        <w:t>Durante su etapa de formación sufrió una enfermedad en una pierna que le dejó una dificultad permanente para caminar. A pesar de eso, las fuentes escolapias lo recuerdan como una persona sencilla, alegre, cercana a los alumnos y muy comprometida con su vocación. En 1936, durante la Guerra Civil española y en un contexto de persecución religiosa, fue detenido. Murió en Santander el 27 de diciembre de ese año por su condición de sacerdote y escolapio.</w:t>
      </w:r>
    </w:p>
    <w:p>
      <w:pPr>
        <w:spacing w:after="120" w:line="259" w:lineRule="auto"/>
      </w:pPr>
      <w:r>
        <w:rPr>
          <w:b w:val="0"/>
          <w:color w:val="000000"/>
        </w:rPr>
        <w:t xml:space="preserve">El 1 de octubre de 1995 fue beatificado por el papa Juan Pablo II junto con otros mártires escolapios. Por eso, dentro de la Iglesia Católica es reconocido como </w:t>
      </w:r>
      <w:r>
        <w:rPr>
          <w:b/>
          <w:color w:val="000000"/>
        </w:rPr>
        <w:t>beato y mártir</w:t>
      </w:r>
      <w:r>
        <w:rPr>
          <w:color w:val="000000"/>
        </w:rPr>
        <w:t>, y dentro de las Escuelas Pías se lo recuerda especialmente por su servicio a la educación, su fe y su fidelidad a la vocación escolapia.</w:t>
      </w:r>
    </w:p>
    <w:p>
      <w:pPr>
        <w:pStyle w:val="Heading1"/>
        <w:spacing w:after="120" w:line="259" w:lineRule="auto"/>
      </w:pPr>
      <w:r>
        <w:rPr>
          <w:color w:val="000000"/>
        </w:rPr>
        <w:t>2. Datos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Dato</w:t>
            </w:r>
          </w:p>
        </w:tc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Información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Nombre completo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Alfredo Parte Sáiz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Nombre religioso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Alfredo de la Virgen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Nacimiento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2 de junio de 1899, Cilleruelo de Bricia (Burgos, España)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Ingreso a las Escuelas Pías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Tomó el hábito escolapio en 1915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Ordenación sacerdotal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1928, en Palencia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Lugar principal de su misión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Colegio escolapio de Villacarriedo (Cantabria)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Tareas destacadas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Educador, responsable de alumnos pequeños y procurador del colegio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Fallecimiento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27 de diciembre de 1936, Santander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Condición en la Iglesia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Beato y mártir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Beatificación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 de octubre de 1995, por Juan Pablo II</w:t>
            </w:r>
          </w:p>
        </w:tc>
      </w:tr>
    </w:tbl>
    <w:p>
      <w:pPr>
        <w:pStyle w:val="Heading1"/>
        <w:spacing w:after="120" w:line="259" w:lineRule="auto"/>
      </w:pPr>
      <w:r>
        <w:rPr>
          <w:color w:val="000000"/>
        </w:rPr>
        <w:t>3. Vida, obra, testimonio y legado</w:t>
      </w:r>
    </w:p>
    <w:p>
      <w:pPr>
        <w:pStyle w:val="Heading2"/>
        <w:spacing w:after="120" w:line="259" w:lineRule="auto"/>
      </w:pPr>
      <w:r>
        <w:rPr>
          <w:color w:val="000000"/>
        </w:rPr>
        <w:t>Vida</w:t>
      </w:r>
    </w:p>
    <w:p>
      <w:pPr>
        <w:spacing w:after="120" w:line="259" w:lineRule="auto"/>
      </w:pPr>
      <w:r>
        <w:rPr>
          <w:color w:val="000000"/>
        </w:rPr>
        <w:t>Nació en una familia cristiana y desde joven eligió la vida escolapia. Su formación religiosa pasó por Getafe e Irache. Una enfermedad en la pierna complicó sus estudios por un tiempo, pero continuó con su vocación. Desde 1922 estuvo vinculado al colegio de Villacarriedo y más adelante fue ordenado sacerdote.</w:t>
      </w:r>
    </w:p>
    <w:p>
      <w:pPr>
        <w:pStyle w:val="Heading2"/>
        <w:spacing w:after="120" w:line="259" w:lineRule="auto"/>
      </w:pPr>
      <w:r>
        <w:rPr>
          <w:color w:val="000000"/>
        </w:rPr>
        <w:t>Obra educativa</w:t>
      </w:r>
    </w:p>
    <w:p>
      <w:pPr>
        <w:spacing w:after="120" w:line="259" w:lineRule="auto"/>
      </w:pPr>
      <w:r>
        <w:rPr>
          <w:color w:val="000000"/>
        </w:rPr>
        <w:t>Su trabajo estuvo muy relacionado con la educación. En Villacarriedo enseñó y acompañó a los alumnos, especialmente a los más chicos del internado. También fue procurador del colegio entre 1930 y 1936, por lo que además de enseñar tenía responsabilidades de organización. Algunas fuentes también mencionan que enseñaba mecanografía y taquigrafía.</w:t>
      </w:r>
    </w:p>
    <w:p>
      <w:pPr>
        <w:pStyle w:val="Heading2"/>
        <w:spacing w:after="120" w:line="259" w:lineRule="auto"/>
      </w:pPr>
      <w:r>
        <w:rPr>
          <w:color w:val="000000"/>
        </w:rPr>
        <w:t>Testimonio</w:t>
      </w:r>
    </w:p>
    <w:p>
      <w:pPr>
        <w:spacing w:after="120" w:line="259" w:lineRule="auto"/>
      </w:pPr>
      <w:r>
        <w:rPr>
          <w:color w:val="000000"/>
        </w:rPr>
        <w:t>Lo que más se destaca de Alfredo Parte no es una obra material concreta, sino la manera en que vivió su vocación. Las fuentes lo describen como sencillo, natural, alegre, paciente y cercano a sus alumnos. Incluso en momentos difíciles mantuvo su identidad como sacerdote y escolapio. Ese compromiso con la fe y con las Escuelas Pías es la razón principal por la que es recordado como mártir.</w:t>
      </w:r>
    </w:p>
    <w:p>
      <w:pPr>
        <w:pStyle w:val="Heading2"/>
        <w:spacing w:after="120" w:line="259" w:lineRule="auto"/>
      </w:pPr>
      <w:r>
        <w:rPr>
          <w:color w:val="000000"/>
        </w:rPr>
        <w:t>Legado</w:t>
      </w:r>
    </w:p>
    <w:p>
      <w:pPr>
        <w:spacing w:after="120" w:line="259" w:lineRule="auto"/>
      </w:pPr>
      <w:r>
        <w:rPr>
          <w:color w:val="000000"/>
        </w:rPr>
        <w:t>Su legado está unido al carisma de San José de Calasanz: educar y acompañar a niños y jóvenes desde la fe. Para las Escuelas Pías, su historia funciona como ejemplo de servicio, constancia y fidelidad a la vocación. En Villacarriedo todavía se conserva su recuerdo y existe un museo que lleva su nombre.</w:t>
      </w:r>
    </w:p>
    <w:p>
      <w:pPr>
        <w:pStyle w:val="Heading1"/>
        <w:spacing w:after="120" w:line="259" w:lineRule="auto"/>
      </w:pPr>
      <w:r>
        <w:rPr>
          <w:color w:val="000000"/>
        </w:rPr>
        <w:t>4. Línea de tiempo que podría aparecer en la página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Año</w:t>
            </w:r>
          </w:p>
        </w:tc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1899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Nace en Cilleruelo de Bricia, Burgos.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1915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Toma el hábito e inicia formalmente su camino en las Escuelas Pías.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1922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Comienza su tarea educativa en Villacarriedo.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1928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Es ordenado sacerdote.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1930-1936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Se desempeña como procurador del colegio de Villacarriedo.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1936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Es detenido durante la Guerra Civil española y muere en Santander el 27 de diciembre.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1995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Juan Pablo II lo beatifica junto con otros mártires escolapios.</w:t>
            </w:r>
          </w:p>
        </w:tc>
      </w:tr>
    </w:tbl>
    <w:p>
      <w:pPr>
        <w:pStyle w:val="Heading1"/>
        <w:spacing w:after="120" w:line="259" w:lineRule="auto"/>
      </w:pPr>
      <w:r>
        <w:rPr>
          <w:color w:val="000000"/>
        </w:rPr>
        <w:t>5. ¿Qué queremos comunicar al visitante?</w:t>
      </w:r>
    </w:p>
    <w:p>
      <w:pPr>
        <w:spacing w:after="120" w:line="259" w:lineRule="auto"/>
      </w:pPr>
      <w:r>
        <w:rPr>
          <w:color w:val="000000"/>
        </w:rPr>
        <w:t>La idea principal de la página será mostrar que Alfredo Parte Sáiz fue mucho más que una figura histórica: fue un educador escolapio que vivió su fe de manera sencilla y constante. Queremos que el visitante conozca los momentos más importantes de su vida, entienda por qué fue beatificado y pueda relacionar su historia con los valores de las Escuelas Pías, especialmente la educación, la fe, el servicio y el acompañamiento de los jóvenes.</w:t>
      </w:r>
    </w:p>
    <w:p>
      <w:pPr>
        <w:pStyle w:val="Heading1"/>
        <w:spacing w:after="120" w:line="259" w:lineRule="auto"/>
      </w:pPr>
      <w:r>
        <w:rPr>
          <w:color w:val="000000"/>
        </w:rPr>
        <w:t>6. Organización de la página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Inicio / presentación: </w:t>
      </w:r>
      <w:r>
        <w:rPr>
          <w:color w:val="000000"/>
        </w:rPr>
        <w:t>Nombre, imagen principal y una frase corta para presentar quién fue.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Biografía: </w:t>
      </w:r>
      <w:r>
        <w:rPr>
          <w:color w:val="000000"/>
        </w:rPr>
        <w:t>Nacimiento, vocación escolapia, formación, enfermedad, ordenación y trabajo en Villacarriedo.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Su misión como educador: </w:t>
      </w:r>
      <w:r>
        <w:rPr>
          <w:color w:val="000000"/>
        </w:rPr>
        <w:t>Qué hacía en el colegio y cómo era su relación con los alumnos.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Testimonio de fe: </w:t>
      </w:r>
      <w:r>
        <w:rPr>
          <w:color w:val="000000"/>
        </w:rPr>
        <w:t>Explicación sencilla de por qué es considerado mártir, sin entrar en detalles innecesarios.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Línea de tiempo: </w:t>
      </w:r>
      <w:r>
        <w:rPr>
          <w:color w:val="000000"/>
        </w:rPr>
        <w:t>Fechas principales de su vida mostradas de forma visual.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Legado escolapio: </w:t>
      </w:r>
      <w:r>
        <w:rPr>
          <w:color w:val="000000"/>
        </w:rPr>
        <w:t>Qué valores deja su vida y por qué sigue siendo recordado dentro de las Escuelas Pías.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Galería / mapa: </w:t>
      </w:r>
      <w:r>
        <w:rPr>
          <w:color w:val="000000"/>
        </w:rPr>
        <w:t>Imágenes relacionadas con Alfredo Parte, Villacarriedo, Burgos y Santander.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Quiz final: </w:t>
      </w:r>
      <w:r>
        <w:rPr>
          <w:color w:val="000000"/>
        </w:rPr>
        <w:t>Actividad de preguntas cortas para comprobar lo aprendido. Se programará con JavaScript en la fase 4.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Fuentes: </w:t>
      </w:r>
      <w:r>
        <w:rPr>
          <w:color w:val="000000"/>
        </w:rPr>
        <w:t>Lista de páginas y materiales usados para preparar el contenido.</w:t>
      </w:r>
    </w:p>
    <w:p>
      <w:pPr>
        <w:spacing w:after="120" w:line="259" w:lineRule="auto"/>
      </w:pPr>
      <w:r>
        <w:rPr>
          <w:b/>
          <w:color w:val="000000"/>
        </w:rPr>
        <w:t xml:space="preserve">Jerarquía de contenidos: </w:t>
      </w:r>
      <w:r>
        <w:rPr>
          <w:color w:val="000000"/>
        </w:rPr>
        <w:t>primero se mostrará una presentación breve del personaje; después su biografía y su trabajo educativo; luego su testimonio y legado; y al final aparecerán los recursos visuales, el quiz y las fuentes. Así el visitante puede entender la historia de forma progresiva y sin encontrarse con demasiado texto de golpe.</w:t>
      </w:r>
    </w:p>
    <w:p>
      <w:pPr>
        <w:pStyle w:val="Heading1"/>
        <w:spacing w:after="120" w:line="259" w:lineRule="auto"/>
      </w:pPr>
      <w:r>
        <w:rPr>
          <w:color w:val="000000"/>
        </w:rPr>
        <w:t>7. Imágenes y recursos que pensamos utilizar</w:t>
      </w:r>
    </w:p>
    <w:p>
      <w:pPr>
        <w:pStyle w:val="ListBullet"/>
        <w:spacing w:after="120" w:line="259" w:lineRule="auto"/>
      </w:pPr>
      <w:r>
        <w:rPr>
          <w:color w:val="000000"/>
        </w:rPr>
        <w:t>Una imagen o retrato del Beato Alfredo Parte, tomada de una fuente institucional o religiosa y con la fuente indicada.</w:t>
      </w:r>
    </w:p>
    <w:p>
      <w:pPr>
        <w:pStyle w:val="ListBullet"/>
        <w:spacing w:after="120" w:line="259" w:lineRule="auto"/>
      </w:pPr>
      <w:r>
        <w:rPr>
          <w:color w:val="000000"/>
        </w:rPr>
        <w:t>Una fotografía del Colegio de Villacarriedo, lugar principal de su misión educativa.</w:t>
      </w:r>
    </w:p>
    <w:p>
      <w:pPr>
        <w:pStyle w:val="ListBullet"/>
        <w:spacing w:after="120" w:line="259" w:lineRule="auto"/>
      </w:pPr>
      <w:r>
        <w:rPr>
          <w:color w:val="000000"/>
        </w:rPr>
        <w:t>Un mapa sencillo de España que marque Burgos, Villacarriedo y Santander.</w:t>
      </w:r>
    </w:p>
    <w:p>
      <w:pPr>
        <w:pStyle w:val="ListBullet"/>
        <w:spacing w:after="120" w:line="259" w:lineRule="auto"/>
      </w:pPr>
      <w:r>
        <w:rPr>
          <w:color w:val="000000"/>
        </w:rPr>
        <w:t>Una línea de tiempo con las fechas más importantes de su vida.</w:t>
      </w:r>
    </w:p>
    <w:p>
      <w:pPr>
        <w:pStyle w:val="ListBullet"/>
        <w:spacing w:after="120" w:line="259" w:lineRule="auto"/>
      </w:pPr>
      <w:r>
        <w:rPr>
          <w:color w:val="000000"/>
        </w:rPr>
        <w:t>Pequeñas tarjetas con valores relacionados con su vida: sencillez, alegría, fe, paciencia, educación y servicio.</w:t>
      </w:r>
    </w:p>
    <w:p>
      <w:pPr>
        <w:pStyle w:val="ListBullet"/>
        <w:spacing w:after="120" w:line="259" w:lineRule="auto"/>
      </w:pPr>
      <w:r>
        <w:rPr>
          <w:color w:val="000000"/>
        </w:rPr>
        <w:t>Un quiz de aproximadamente 5 preguntas para la etapa de JavaScript.</w:t>
      </w:r>
    </w:p>
    <w:p>
      <w:pPr>
        <w:pStyle w:val="ListBullet"/>
        <w:spacing w:after="120" w:line="259" w:lineRule="auto"/>
      </w:pPr>
      <w:r>
        <w:rPr>
          <w:color w:val="000000"/>
        </w:rPr>
        <w:t>Si se usa una ilustración generada con IA, se aclarará que es una recreación y no una imagen histórica real.</w:t>
      </w:r>
    </w:p>
    <w:p>
      <w:pPr>
        <w:pStyle w:val="Heading1"/>
        <w:spacing w:after="120" w:line="259" w:lineRule="auto"/>
      </w:pPr>
      <w:r>
        <w:rPr>
          <w:color w:val="000000"/>
        </w:rPr>
        <w:t>8. Boceto inicial de la página</w:t>
      </w:r>
    </w:p>
    <w:p>
      <w:pPr>
        <w:spacing w:after="120" w:line="259" w:lineRule="auto"/>
        <w:jc w:val="left"/>
      </w:pPr>
      <w:r>
        <w:rPr>
          <w:color w:val="000000"/>
        </w:rPr>
        <w:t>La página podría organizarse de esta manera: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fill="FFFFFF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ENCABEZADO</w:t>
              <w:br/>
              <w:t>Beato Alfredo Parte Sáiz + menú de navegación</w:t>
            </w:r>
          </w:p>
        </w:tc>
      </w:tr>
      <w:tr>
        <w:tc>
          <w:tcPr>
            <w:tcW w:type="dxa" w:w="9406"/>
            <w:vAlign w:val="center"/>
            <w:shd w:fill="FFFFFF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PORTADA</w:t>
              <w:br/>
              <w:t>Imagen principal + nombre + breve presentación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BIOGRAFÍA</w:t>
              <w:br/>
              <w:t>Texto corto dividido en etapas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LÍNEA DE TIEMPO</w:t>
              <w:br/>
              <w:t>1899 → 1915 → 1922 → 1928 → 1936 → 1995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MISIÓN Y TESTIMONIO</w:t>
              <w:br/>
              <w:t>Educación, vida escolapia y valores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GALERÍA / MAPA</w:t>
              <w:br/>
              <w:t>Imágenes y lugares importantes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QUIZ INTERACTIVO</w:t>
              <w:br/>
              <w:t>5 preguntas sobre lo visto en la página</w:t>
            </w:r>
          </w:p>
        </w:tc>
      </w:tr>
      <w:tr>
        <w:tc>
          <w:tcPr>
            <w:tcW w:type="dxa" w:w="9406"/>
            <w:vAlign w:val="center"/>
            <w:shd w:fill="FFFFFF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FUENTES + PIE DE PÁGINA</w:t>
              <w:br/>
              <w:t>Materiales consultados y créditos</w:t>
            </w:r>
          </w:p>
        </w:tc>
      </w:tr>
    </w:tbl>
    <w:p>
      <w:pPr>
        <w:pStyle w:val="Heading1"/>
        <w:spacing w:after="120" w:line="259" w:lineRule="auto"/>
      </w:pPr>
      <w:r>
        <w:rPr>
          <w:color w:val="000000"/>
        </w:rPr>
        <w:t>9. Idea para la interacción de la fase 4</w:t>
      </w:r>
    </w:p>
    <w:p>
      <w:pPr>
        <w:spacing w:after="120" w:line="259" w:lineRule="auto"/>
      </w:pPr>
      <w:r>
        <w:rPr>
          <w:color w:val="000000"/>
        </w:rPr>
        <w:t>Para que la parte interactiva tenga relación con el contenido, pensamos hacer un quiz breve. Algunas preguntas posibles serían:</w:t>
      </w:r>
    </w:p>
    <w:p>
      <w:pPr>
        <w:pStyle w:val="ListBullet"/>
        <w:spacing w:after="120" w:line="259" w:lineRule="auto"/>
      </w:pPr>
      <w:r>
        <w:rPr>
          <w:color w:val="000000"/>
        </w:rPr>
        <w:t>¿En qué año nació Alfredo Parte Sáiz?</w:t>
      </w:r>
    </w:p>
    <w:p>
      <w:pPr>
        <w:pStyle w:val="ListBullet"/>
        <w:spacing w:after="120" w:line="259" w:lineRule="auto"/>
      </w:pPr>
      <w:r>
        <w:rPr>
          <w:color w:val="000000"/>
        </w:rPr>
        <w:t>¿En qué colegio desarrolló gran parte de su tarea educativa?</w:t>
      </w:r>
    </w:p>
    <w:p>
      <w:pPr>
        <w:pStyle w:val="ListBullet"/>
        <w:spacing w:after="120" w:line="259" w:lineRule="auto"/>
      </w:pPr>
      <w:r>
        <w:rPr>
          <w:color w:val="000000"/>
        </w:rPr>
        <w:t>¿A qué orden religiosa pertenecía?</w:t>
      </w:r>
    </w:p>
    <w:p>
      <w:pPr>
        <w:pStyle w:val="ListBullet"/>
        <w:spacing w:after="120" w:line="259" w:lineRule="auto"/>
      </w:pPr>
      <w:r>
        <w:rPr>
          <w:color w:val="000000"/>
        </w:rPr>
        <w:t>¿Qué valores aparecen con frecuencia al hablar de su forma de ser?</w:t>
      </w:r>
    </w:p>
    <w:p>
      <w:pPr>
        <w:pStyle w:val="ListBullet"/>
        <w:spacing w:after="120" w:line="259" w:lineRule="auto"/>
      </w:pPr>
      <w:r>
        <w:rPr>
          <w:color w:val="000000"/>
        </w:rPr>
        <w:t>¿En qué año fue beatificado?</w:t>
      </w:r>
    </w:p>
    <w:p>
      <w:pPr>
        <w:spacing w:after="120" w:line="259" w:lineRule="auto"/>
      </w:pPr>
      <w:r>
        <w:rPr>
          <w:color w:val="000000"/>
        </w:rPr>
        <w:t>La idea es que, al responder, la página indique si la opción es correcta y muestre el puntaje al final. El código se desarrollará recién en la fase de JavaScript.</w:t>
      </w:r>
    </w:p>
    <w:p>
      <w:pPr>
        <w:pStyle w:val="Heading1"/>
        <w:spacing w:after="120" w:line="259" w:lineRule="auto"/>
      </w:pPr>
      <w:r>
        <w:rPr>
          <w:color w:val="000000"/>
        </w:rPr>
        <w:t>10. Fuentes consultadas</w:t>
      </w:r>
    </w:p>
    <w:p>
      <w:pPr>
        <w:spacing w:after="120" w:line="259" w:lineRule="auto"/>
      </w:pPr>
      <w:r>
        <w:rPr>
          <w:color w:val="000000"/>
        </w:rPr>
        <w:t>Para evitar copiar información sin comprobarla, se compararon datos de varias fuentes. Las principales fueron: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Orden de las Escuelas Pías - “Hace 25 años…”</w:t>
      </w:r>
      <w:r>
        <w:rPr>
          <w:color w:val="000000"/>
        </w:rPr>
        <w:t>. Confirma la beatificación del 1 de octubre de 1995 y que Alfredo Parte fue uno de los mártires escolapios recordados por la Orden.</w:t>
        <w:br/>
        <w:t>https://scolopi.org/hace-25-anos/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WikiPía - “Alfredo Parte Saiz”</w:t>
      </w:r>
      <w:r>
        <w:rPr>
          <w:color w:val="000000"/>
        </w:rPr>
        <w:t>. Aporta datos de nacimiento, formación, trabajo en Villacarriedo, personalidad y funciones dentro del colegio.</w:t>
        <w:br/>
        <w:t>https://wiki.scolopi.net/w/index.php?title=Alfredo_Parte_Saiz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Archidiócesis de Burgos - “Beato Alfredo Parte Sáiz”</w:t>
      </w:r>
      <w:r>
        <w:rPr>
          <w:color w:val="000000"/>
        </w:rPr>
        <w:t>. Confirma datos básicos de nacimiento, pertenencia a la Orden Escolapia, fallecimiento y beatificación.</w:t>
        <w:br/>
        <w:t>https://www.archiburgos.es/event/beato-alfredo-parte-saiz/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El Testigo Fiel - “Beato Alfredo Parte, presbítero y mártir”</w:t>
      </w:r>
      <w:r>
        <w:rPr>
          <w:color w:val="000000"/>
        </w:rPr>
        <w:t>. Se utilizó para contrastar datos de su formación, ordenación sacerdotal y fecha de beatificación.</w:t>
        <w:br/>
        <w:t>https://eltestigofiel.org/index.php?idu=sn_4626</w:t>
      </w:r>
    </w:p>
    <w:p>
      <w:pPr>
        <w:spacing w:after="120" w:line="259" w:lineRule="auto"/>
      </w:pPr>
      <w:r>
        <w:rPr>
          <w:b/>
          <w:color w:val="000000"/>
        </w:rPr>
        <w:t>Material de clase: También tendremos en cuenta la carpeta de catequesis q trabajamos con el Hno. Santiago, indicada en la consigna del proyecto. El equipo debe confirmar qué archivo concreto utilizó antes de nombrarlo en la entrega.</w:t>
      </w:r>
      <w:r>
        <w:rPr>
          <w:color w:val="000000"/>
        </w:rPr>
      </w:r>
    </w:p>
    <w:p>
      <w:pPr>
        <w:spacing w:after="120" w:line="259" w:lineRule="auto"/>
      </w:pPr>
      <w:r>
        <w:rPr>
          <w:color w:val="000000"/>
        </w:rPr>
        <w:t>https://drive.google.com/drive/folders/1KBdkmyiIZbQP7oIStx3ySEvW28_Zi-13</w:t>
      </w:r>
    </w:p>
    <w:p>
      <w:pPr>
        <w:pStyle w:val="Heading1"/>
        <w:spacing w:after="120" w:line="259" w:lineRule="auto"/>
      </w:pPr>
      <w:r>
        <w:rPr>
          <w:color w:val="000000"/>
        </w:rPr>
        <w:t>11. Idea general del diseño</w:t>
      </w:r>
    </w:p>
    <w:p>
      <w:pPr>
        <w:spacing w:after="120" w:line="259" w:lineRule="auto"/>
      </w:pPr>
      <w:r>
        <w:rPr>
          <w:color w:val="000000"/>
        </w:rPr>
        <w:t>Buscaremos un diseño simple, serio y fácil de leer. Podríamos usar fondo claro, títulos en negro, blanco y distintos tonos de gris. La intención no es llenar la página de efectos, sino que las imágenes, la línea de tiempo y las tarjetas ayuden a entender mejor la información. También vamos a tratar de que los textos sean cortos para que la página no se vuelva pesada.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>Proyecto Web - Rostros de la Santidad Escolapia | Fase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